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Lora" w:hAnsi="Lora" w:eastAsia="Lora"/>
          <w:b/>
          <w:color w:val="087F8C"/>
          <w:sz w:val="60"/>
        </w:rPr>
        <w:t>ROUTEWELL</w:t>
      </w:r>
    </w:p>
    <w:p>
      <w:pPr>
        <w:jc w:val="center"/>
      </w:pPr>
      <w:r>
        <w:rPr>
          <w:rFonts w:ascii="Lora" w:hAnsi="Lora" w:eastAsia="Lora"/>
          <w:b/>
          <w:color w:val="17324D"/>
          <w:sz w:val="38"/>
        </w:rPr>
        <w:t>MULTI-TIER VNET ARCHITECTURE</w:t>
        <w:br/>
        <w:t>WITH ACCESS CONTROL</w:t>
      </w:r>
    </w:p>
    <w:p>
      <w:pPr>
        <w:spacing w:before="700"/>
        <w:jc w:val="center"/>
      </w:pPr>
      <w:r>
        <w:rPr>
          <w:rFonts w:ascii="Lora" w:hAnsi="Lora" w:eastAsia="Lora"/>
          <w:b/>
          <w:sz w:val="24"/>
        </w:rPr>
        <w:t>CLOUD &amp; DEVOPS BOOTCAMP CAPSTONE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4896"/>
            <w:vAlign w:val="center"/>
            <w:shd w:fill="E8F5F6"/>
          </w:tcPr>
          <w:p>
            <w:pPr>
              <w:spacing w:after="60"/>
              <w:jc w:val="left"/>
            </w:pPr>
            <w:r>
              <w:rPr>
                <w:rFonts w:ascii="Lora" w:hAnsi="Lora" w:eastAsia="Lora"/>
                <w:b/>
                <w:color w:val="17324D"/>
                <w:sz w:val="22"/>
              </w:rPr>
              <w:t>NAME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  <w:jc w:val="left"/>
            </w:pPr>
            <w:r>
              <w:rPr>
                <w:rFonts w:ascii="Lora" w:hAnsi="Lora" w:eastAsia="Lora"/>
                <w:b w:val="0"/>
                <w:color w:val="000000"/>
                <w:sz w:val="22"/>
              </w:rPr>
              <w:t>ANGEL ALABOR</w:t>
            </w:r>
          </w:p>
        </w:tc>
      </w:tr>
      <w:tr>
        <w:tc>
          <w:tcPr>
            <w:tcW w:type="dxa" w:w="4896"/>
            <w:vAlign w:val="center"/>
            <w:shd w:fill="E8F5F6"/>
          </w:tcPr>
          <w:p>
            <w:pPr>
              <w:spacing w:after="60"/>
              <w:jc w:val="left"/>
            </w:pPr>
            <w:r>
              <w:rPr>
                <w:rFonts w:ascii="Lora" w:hAnsi="Lora" w:eastAsia="Lora"/>
                <w:b/>
                <w:color w:val="17324D"/>
                <w:sz w:val="22"/>
              </w:rPr>
              <w:t>ID NUMBER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  <w:jc w:val="left"/>
            </w:pPr>
            <w:r>
              <w:rPr>
                <w:rFonts w:ascii="Lora" w:hAnsi="Lora" w:eastAsia="Lora"/>
                <w:b w:val="0"/>
                <w:color w:val="000000"/>
                <w:sz w:val="22"/>
              </w:rPr>
              <w:t>CLC/2026/TC-7/0176</w:t>
            </w:r>
          </w:p>
        </w:tc>
      </w:tr>
    </w:tbl>
    <w:p>
      <w:pPr>
        <w:spacing w:before="600"/>
        <w:jc w:val="center"/>
      </w:pPr>
      <w:r>
        <w:rPr>
          <w:rFonts w:ascii="Lora" w:hAnsi="Lora" w:eastAsia="Lora"/>
          <w:i/>
          <w:color w:val="5A5A5A"/>
          <w:sz w:val="24"/>
        </w:rPr>
        <w:t>Project Documentation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 Access Control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Complete Project Documentation — Chronological Build Structure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Prepared as a step-by-step record of the design, repository setup, Azure deployment, testing, failure injection, fixes,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final review.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Project Workflow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1 — Understand the RouteWell client brief and success criteria.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2 — Create the GitHub repository, project structure, README, and .gitignore before Azure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deployment.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3 — Plan the architecture: Azure choice, CIDR/subnets, NSGs, access rules, and public access.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4 — Prepare the local development environment and Azure CLI.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5 — Deploy the Resource Group, VNet, subnets, NSGs, public IP, NICs, and supporting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infrastructure.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6 — Create the three Linux VMs and prove the required connectivity paths.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7 — Explain and maintain the Bash automation that reproduces the environment.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8 — Inject failures, investigate them, document root causes, and apply fixes.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9 — Complete the final Git/GitHub state and review the solution against the client requirements.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10 — Conclude with skills gained, lessons learned, real-world value, and teardown.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1 — Understanding the Project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capstone project asked me to design and build a secure computer network on Microsoft Azure for a client called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RouteWell. Azure is a cloud computing platform owned by Microsoft. A cloud computing platform is simply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company's data centre where I can rent computers, storage, and networking from over the internet, instead of buying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own physical servers.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project tests whether I understand network segmentation. Network segmentation means splitting one big network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into smaller, separate sections (called subnets) so that if one section has a security problem, the damage does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spread to the whole network.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Client Scenario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is described in the brief as a regional logistics company. In the scenario, RouteWell used to run all of its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computers on one single flat network. A "flat network" means every computer can talk to every other computer with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 restrictions at all.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brief explains that this caused a near-miss data exposure: a contractor's laptop, sitting on the same network as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RouteWell's database, could have reached sensitive driver and customer records simply because nothing was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stopping it. Nothing bad happened this time, but the risk was real. This is the reason RouteWell hired a team (me)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redesign their network from scratch.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Security Problem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When every computer on a network can talk to every other computer, one weak or compromised device can become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doorway into everything else, including the most sensitive data. RouteWell's database holds driver and customer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records, which is private, sensitive information. The database must never be exposed to devices or networks that do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not need to reach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the Client Wants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public-facing dispatch web app must be reachable from the internet, because customers and dispatch staff need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 use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database holding driver and customer records must never be directly reachable from the internet, under any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circumstance.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Only the minimum necessary ports should be open between any two tiers — no "allow all internal traffic" shortcuts.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resource footprint should stay as lean and cost-effective as possible, because the company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budget-constrained this quarter.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design must have room to grow, because RouteWell expects dispatch staff (and app-tier traffic) to double within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six months.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the Deliverables Are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brief asked for a specific, checkable set of outputs, not just "a working network." I had to produce: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GitHub repository containing my deployment scripts, NSG (Network Security Group) configuration, and 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architecture diagram.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completed Phase 0 design worksheet, saved as a document inside the repository.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Screenshots proving successful and blocked connectivity tests, taken before I deliberately broke anything.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 incident report, written after I deliberately caused a failure and then diagnosed and fixed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README file explaining how to set up and tear down the whole environment.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Success Looks Like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Success is not just "the VMs turned on." Success means: the web tier is reachable from the internet, the app tier can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reach the database, the database cannot be reached directly from the internet or from the web tier, every open port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has a documented reason, the whole thing can be rebuilt from a single script, and I can explain — in my own words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— why every decision was made.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4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2 — Create the GitHub Repository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created the GitHub repository before creating Azure resources. This gave the project a controlled home for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design files, scripts, screenshots, README, incident report, and later commits. I also created the .gitignore file at this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stage so sensitive local files such as SSH keys would not accidentally be tracked.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GitHub Repository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created a new, empty repository on GitHub named routewell-vnet-capstone, then cloned it to my computer.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clone https://github.com/&lt;my-username&gt;/routewell-vnet-capstone.git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cd routewell-vnet-capstone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Project Folders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created the project folders before deployment so the work would stay organised from the beginning.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mkdir -p design scripts screenshots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README.md incident-report.md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design/phase0-worksheet.md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scripts/deploy.sh scripts/cleanup.sh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README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README.md file became the front page of the repository. It documents the project overview, architecture,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prerequisites, deployment and cleanup commands, NSG rule mapping, connectivity results, and incident summary.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Folder Structure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routewell-vnet-capstone/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design/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III phase0-worksheet.md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III architecture-diagram.png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scripts/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III deploy.sh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III cleanup.sh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screenshots/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incident-report.md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README.md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III .gitignore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.gitignore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routewell_key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*.pem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.DS_Store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.gitignore file lists files and patterns that Git should never track. I used it specifically to prevent private SSH key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material from being accidentally committed to the public repository.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Initial Git Save Point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add 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commit -m "Initial repo structure for RouteWell VNet capstone"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push -u origin main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5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first commit created a permanent save point for the initial project structure. The push uploaded that history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GitHub so the repository already contained the project skeleton before the Azure build began.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6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3 — Plan the Architecture Before Deployment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I created a single resource in azure &gt;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I Chose Microsoft Azure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was specified for the project. With it I can create a networking model built around Virtual Networks, Subnets,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Network Security Groups, which this project is meant to test: CIDR planning and least-access network design.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Azure CLI Instead of the Azure Portal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Azure Portal is a website with menus that lets a person click through to create resources. The Azure CLI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(Command Line Interface) is a program I install on my own computer that lets me type text commands instead. I used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CLI, not the Portal, for three reasons: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Repeatability — a CLI command can be saved in a script and run again exactly the same way every time. Portal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clicks cannot easily be repeated or shared with someone else.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Bash scripting that automates the full deployment end-to-end. That is only possible with CLI commands, not with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cli.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Bash Scripting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Bash is the command language used by the terminal (in my case, Git Bash on Windows). I used Bash instead of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another scripting language (like PowerShell or Python) because Azure CLI commands are written for a Unix-style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shell.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GitHub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GitHub is a website that stores my code and scripts in a "repository" (a project folder with a full history of every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change). I used GitHub because the brief specifically required a GitHub repository as a deliverable, and it lets 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review my actual scripts and commit history and it gives me a permanent, shareable record of the project after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resources are deleted.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Linux Virtual Machines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Virtual Machine (VM) is a simulated computer that runs inside Azure's data centre. I chose Linux (specifically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Ubuntu Server 22.04 LTS) for all three VMs because Linux is the standard operating system for servers in real-world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cloud environments, it is free (no extra licensing cost, which matters given the budget-constrained brief), and Azure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CLI tooling, package installers (`apt-get`), and networking test tools (`nc`, meaning netcat) are all straightforward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use on Linux.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Resource Group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Resource Group is a container that holds every Azure resource belonging to one project. I named mine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rg-routewell. Everything I built — the network, the security rules, the virtual machines — lives inside this one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container. This matters for two reasons: it keeps the project organised, and it makes cleanup simple, because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deleting the Resource Group deletes everything inside it in one action.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Virtual Network (VNet)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Virtual Network or VNet, is a private network that exists only inside my Azure account. It is the digital equivalent of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company's internal network cabling, except it lives in the cloud instead of a physical building. I created one VNet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named vnet-routewell for the whole project. Every subnet, and every VM, lives inside this one VNet, which is what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allows them to communicate privately with each other without going over the public internet.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 Space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Address Space is the full range of private IP addresses available inside the VNet. An IP address is a unique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number that identifies a device on a network, similar to a street address for a house. I set the VNet's address space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10.10.0.0/16.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"/16" part is called a CIDR notation. CIDR stands for Classless Inter-Domain Routing, and it is simply a short way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of saying how many addresses are inside a range. A /16 range gives 65,536 total addresses. I deliberately chose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large range like this so RouteWell has plenty of room to add more subnets in the future (for example, a reporting tier,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or a VPN gateway) without having to redesign the network from scratch.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subnet is a smaller, separate section carved out of the main VNet's address space. Each tier of RouteWell's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application — Web, App, and Database — sits in its own subnet. This is the actual mechanism of network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segmentation: because each tier is in a different subnet, I can apply different security rules to each one.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CIDR Planning — How I Calculated Subnet Sizes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reserves five IP addresses inside every subnet for its own internal use (the network address, the default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gateway, two addresses for internal DNS, and the broadcast address). This means the number of addresses I can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actually use in any subnet — the "usable hosts" — is always five less than the subnet's total size.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brief told me exactly how many host machines each tier needs today, and how many it will need in six months.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job was to pick the smallest subnet size (CIDR mask) that comfortably fits both numbers, because picking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bigger size than necessary would waste address space and leave the brief's request to keep the design lean.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Hosts Today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Hosts in 6 Months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Mask Chosen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CIDR Range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Reasoning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12 (no stated growth)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/27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10.10.0.0/27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/28 subnet only gives 11 usable addresses (16 total minus 5 reserved), which is one short of the 12 hosts needed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today, so it is disqualified immediately. A /27 gives 27 usable addresses, which comfortably covers 12 hosts with real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room to spare, without jumping all the way up to a /26 (59 usable) that this tier has no stated need for.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40 (expected to double)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/26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10.10.1.0/26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six-month number is the one that decides this, because the brief explicitly says app-tier traffic will double. A /27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(27 usable) fails immediately once the tier doubles to 40 hosts. A /26 gives 59 usable addresses, which covers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40-host growth target with a safety margin, while a /25 (123 host capacity) would be far more than this tier will ever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6 (no stated growth)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/28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10.10.2.0/28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/29 gives only 3 usable addresses, which cannot even fit today's 6 hosts, so it is disqualified. A /28 gives 11 usable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addresses — enough for today's 6 hosts plus room for a database replica later — without handing the most sensitive,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8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least-trusted tier a needlessly large block of addresses.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Not Smaller?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If a subnet mask does not have enough usable addresses to fit either today's host count or the six-month projection, 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is automatically disqualified, no matter how much smaller.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Not Larger?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bigger subnet than necessary wastes address space that could be used for other tiers later, and it also works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against the brief's explicit instruction to keep the resource footprint lean. There is no security or performance benefit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 over-sizing a subnet.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Growth Planning and Future Scalability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Because the whole design lives inside a /16 address space but only uses the first /24 of it, RouteWell can add entirely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new subnets — for a future reporting system, a VPN gateway, or a disaster-recovery site — without ever running out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of room or needing to renumber the tiers that already exist. This is what "future scalability" means in a networking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context: leaving room to grow without having to tear down and rebuild what already works.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9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Infrastructure evidence: Azure VNet and resource information retained from the supplied project screenshots. No RouteWell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application screenshot is included.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a Network Security Group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Network Security Group, or NSG, is Azure's version of a firewall. A firewall is a set of rules that decides which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 traffic is allowed to pass and which is blocked. I created one NSG per tier — web-nsg, app-nsg, and db-nsg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— and attached each one to its matching subnet. This means the rules inside web-nsg apply to every device inside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Web subnet, and so on.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 and Outbound Traffic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 traffic means data coming into a subnet from somewhere else. Outbound traffic means data leaving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subnet, going somewhere else. My entire design is only concerned with inbound rules, because I want to control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exactly what is allowed to reach each tier. Azure allows all outbound traffic by default, which was acceptable for this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project since the brief's security requirement is about protecting the database from being reached, not about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10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restricting where the VMs themselves can send data.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Every NSG Rule I Created, and Why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Direction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Source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Destination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Port(s)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This Rule Exists / What Breaks Without 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80, 443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Port 80 is standard unencrypted web traffic (HTTP). Port 443 is encrypted web traffic (HTTPS). This is the one tier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brief requires to be reachable from the internet. Without this rule, the dispatch web app is unreachable and the whole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project fails its core requirement.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own IP address only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Port 22 is used for SSH, the protocol used to remotely log in to a Linux machine. Web is the only tier with a public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address, so this is the only externally reachable management path in the entire design. Without it, I cannot administer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any of the three VMs at all, because App and Database are reached by hopping through the Web.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8080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8080 is the port the dispatch application listens on. This rule is the entire reason the tiers are separated in the first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place. Without it, the web app cannot call its backend and the site does not work. With it, nothing outside the Web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 — including the open internet — can reach port 8080 directly.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has no public IP address, so administrative SSH access has to arrive by hopping through the Web VM first.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Without this rule, the App VM is completely unreachable for patching, debugging, or maintenance.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5432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5432 is the default port for PostgreSQL, the database engine I used. App is the only tier allowed to talk to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database. Without this rule, the application cannot read or write any driver or customer records and the whole system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is non-functional.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11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Inbound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 tier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Same jump-host reasoning as the App rule above, one hop further along the chain. Without it, the only way to reach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Database VM would be Azure's built-in serial console, with no normal SSH access for maintenance.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Certain Traffic Is Blocked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Every request that is not explicitly listed in the table above is blocked automatically. Azure attaches a set of default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rules to every NSG, and the very last one, called DenyAllInBound, blocks anything that does not match an earlier,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more specific allow rule. I relied on this default deny rule to enforce the brief's requirement that the database must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never be reachable except from the app tier.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Design Gap I Discovered During Testing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While testing my network (documented fully in Phase 12), I discovered that Azure NSGs also come with a default rule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called AllowVnetInBound, which permits traffic from any subnet in the VNet to reach any other subnet in the VNet, 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very low priority (meaning it is checked very late, but before the final deny-all rule). Because my Web-to-Database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rule did not exist, I assumed traffic from Web to Database would be blocked by the final deny-all rule. In fact it was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blocked, because it matched this earlier, broader default-allow rule first.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explain exactly how I found this, and how I fixed it with an additional explicit Deny rule, in Phase 12.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12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Infrastructure evidence: NSG configuration retained from the supplied project screenshots. No RouteWell application screenshot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is included.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architecture diagram explains the following terms: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VNet Boundary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large outer box represents the VNet itself (10.10.0.0/16). Everything else in the diagram sits inside this box,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showing that all three tiers are part of one private network, isolated from every other Azure customer's network.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Three Subnet Boxes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Inside the VNet box are three smaller boxes, one for each tier, each labelled with its CIDR range: Web (10.10.0.0/27),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(10.10.1.0/26), and Database (10.10.2.0/28). Each box represents a separate, isolated section of the network.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One VM Icon Per Subnet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13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Each subnet box contains one computer icon, representing the single Linux virtual machine running in that tier.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Arrows and What They Mean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Every arrow in the diagram represents an allowed direction of traffic, and matches exactly one row from the NSG rule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table in Phase 4: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 → Web (ports 80, 443): the public entry point for dispatch users.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admin IP → Web (port 22): the only external management access point.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→ App (port 8080): the web app calling its backend.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→ App (port 22): the administrative jump-host path.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→ Database (port 5432): the application reading and writing records.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→ Database (port 22): the administrative jump-host path, one hop further.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Critically, there is no arrow at all from Web to Database, and no arrow from the Internet to App or Database.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absence is not a mistake — it is the entire point of the design.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Public IP Icon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public IP icon sits only next to the Web VM, and nowhere else in the diagram. This visually reinforces that Web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only tier reachable from outside the VNet at all — App and Database simply have no door for outside traffic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knock on, regardless of what any firewall rule says.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Traffic Actually Flows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When a customer opens the RouteWell dispatch website in their browser, their request travels over the public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 Web VM's public IP address on port 443. Web VM then makes its own request, over the private network, to App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VM on port 8080. App VM, in turn, opens a connection to Database VM on port 5432 to read or write the data 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needs. The response then travels back the same way it came. At no point does a request from the internet skip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directly to App or Database — every request must pass through Web first, and every database request must pass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through App first.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14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4 — Prepare the Development Environment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writing or running any Azure commands, I set up my local development environment. I worked from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Windows computer, using Git Bash as my terminal, so a few of these steps include Windows-specific notes.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Logging In and Selecting a Subscription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running any resource-creating commands, I made sure I was logged in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login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opens a browser window where I sign in with my Microsoft account. Once signed in, Azure CLI remembers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login for future commands in that terminal session, until I log out or the session expires.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GitHub Repository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created a new, empty repository on GitHub named routewell-vnet-capstone, then cloned it (downloaded a local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copy) to my computer with: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clone https://github.com/&lt;my-username&gt;/routewell-vnet-capstone.git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cd routewell-vnet-capstone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Project Folders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Inside the cloned repository, I created a folder structure to keep design documents, scripts, and screenshots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organised and separate: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mkdir -p design scripts screenshots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README.md incident-report.md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design/phase0-worksheet.md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touch scripts/deploy.sh scripts/cleanup.sh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mkdir -p command creates new, empty folders. The -p option tells it to also create any parent folders needed,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to not show an error if the folder already exists. The touch command creates a new, empty file.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Windows-Specific Environment Fix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 Bash on Windows has a quirk: it automatically tries to convert Unix-style text (like file paths starting with a slash)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into Windows-style paths. This causes a real problem for Azure networking commands, because a CIDR range like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10.10.0.0/27 also starts with something that looks like a path, and Git Bash was silently corrupting it into a broken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Windows path string before Azure CLI ever saw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fixed this by running the following command once, at the start of every terminal session, before any Azure CLI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networking command: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export MSYS_NO_PATHCONV=1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tells Git Bash to stop automatically converting paths for that terminal session, so CIDR ranges are passed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CLI exactly as I typed them.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15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5 — Deploy the Azure Infrastructure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Getting My Public IP Address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ADMIN_IP=$(curl -s -4 ifconfig.me)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curl is a small program that fetches data from a website. ifconfig.me is a website that, when visited, simply replies with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visitor's own public IP address — the address my home network uses to reach the internet. I needed this address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 I could later create a firewall rule allowing SSH access only from my own computer, and nowhere else. I stored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result inside a variable named ADMIN_IP, using the $(...) syntax, which runs the command inside the parentheses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captures its output as text.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curl -s -4 ifconfig.me forces the request to use IPv4 (the older, more common style of IP address, written like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98.97.79.54). Without -4, my home network sometimes returned an IPv6 address instead (a longer, different-looking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address). Azure's NSG rules expect a /32 suffix, which only makes sense for IPv4 addresses, so an IPv6 address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caused a real error later. I document that error, and this exact fix, fully in Phase 12.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Setting My Variables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creating any resources, I defined every name and value I would reuse throughout the script as a variable, so 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only had to type each value once and could not accidentally misspell a resource name partway through the script.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LOCATION="westeurope"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RG="rg-routewell"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VNET="vnet-routewell"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ADDRESS_SPACE="10.10.0.0/16"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WEB_SUBNET="web-subnet"; WEB_PREFIX="10.10.0.0/27"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APP_SUBNET="app-subnet"; APP_PREFIX="10.10.1.0/26"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DB_SUBNET="db-subnet"; DB_PREFIX="10.10.2.0/28"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variable in Bash is simply a name that stores a piece of text so it can be reused. Writing RG="rg-routewell" means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that from now on, typing $RG anywhere in the script is exactly the same as typing rg-routewell by hand.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Resource Group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group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location "$LOCATION"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group create is the command that creates a new, empty Resource Group. The --name option sets its name,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Once this command finished, Azure created an empty container that everything else in this project lives inside. 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verified it worked because the command printed back response showing "provisioningState": "Succeeded".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Virtual Network and First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vnet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"$VNET"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address-prefixes "$ADDRESS_SPACE"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subnet-name "$WEB_SUBNET"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subnet-prefix "$WEB_PREFIX"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single command does two things at once: it creates the VNet itself, and — because Azure requires every new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VNet to have at least one subnet — it also creates the first subnet (Web) inside it. --resource-group tells Azure which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container to place this resource in. --name sets the VNet's name. --address-prefixes sets the whole /16 address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range for the VNet. --subnet-name and --subnet-prefix set the name and CIDR range of the one subnet being created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alongside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Remaining Two Subnets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vnet subnet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--vnet-name "$VNET"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"$APP_SUBNET" --address-prefix "$APP_PREFIX"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vnet subnet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--vnet-name "$VNET"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"$DB_SUBNET" --address-prefix "$DB_PREFIX"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16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Because the VNet already exists, adding the App and Database subnets uses a different command: az network vnet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 create. --vnet-name tells Azure which existing VNet to add the subnet into. I verified all three subnets existed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had the correct address ranges by listing them: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vnet subnet list --resource-group "$RG" --vnet-name "$VNET" --output table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--output table option formats the response as a readable table instead of raw text, which made it easy to visually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confirm all three CIDR ranges were exactly what I had planned in Phase 3.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Network Security Groups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create --resource-group "$RG" --name web-nsg --location "$LOCATION"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create --resource-group "$RG" --name app-nsg --location "$LOCATION"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create --resource-group "$RG" --name db-nsg  --location "$LOCATION"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Each of these three commands creates one empty NSG — a container for firewall rules, with no rules inside it yet. 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created one per tier so that each tier's rules could be managed completely separately from the others.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Associating NSGs with Subnets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vnet subnet update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--vnet-name "$VNET"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"$WEB_SUBNET" --network-security-group web-nsg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(Repeated for app-subnet/app-nsg and db-subnet/db-nsg.) This command tells Azure "attach this NSG to this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subnet," which means every rule inside that NSG now automatically applies to any device placed in that subnet —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including virtual machines I had not created yet.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NSG Rules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created six rules total, two per tier, exactly matching the design I justified in Phase 4. Here is one full example, with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every option explained; the remaining five rules follow the identical pattern with different values.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rule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nsg-name web-nsg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Allow-HTTP-HTTPS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priority 100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direction Inbound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access Allow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protocol Tcp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source-address-prefix "Internet"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source-port-range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destination-port-ranges 80 443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Option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Plain-English Meaning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nsg-name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NSG this rule is being added to (web-nsg in this example).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label I choose for the rule, so I can identify it later. I named mine descriptively, like Allow-HTTP-HTTPS.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priority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number from 100 to 4096 that decides the order rules are checked in. Lower numbers are checked first. As soon as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one rule matches a piece of traffic, Azure stops checking and applies that rule's decision — it never keeps looking 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lower-priority rules after a match.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direction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Either Inbound (traffic coming in) or Outbound (traffic leaving). All six of my rules are Inbound.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access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Either Allow or Deny — what happens to traffic that matches this rule.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protocol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type of network traffic. Tcp is the reliable, connection-based protocol used by web traffic, SSH, and database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connections. An asterisk (*) means any protocol.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source-address-prefix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Where the traffic is allowed to come from. This can be a specific IP address, a CIDR range like a subnet, or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special word Internet, meaning any public internet address.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source-port-range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port on the sending device the traffic is allowed to come from. I set this to "*" (any) on every rule, because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source port for outgoing connections is usually random and not something worth restricting.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destination-port-ranges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port(s) on the receiving device the traffic is allowed to reach. This is the actual "door" the rule opens — 80 and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443 for web traffic in this example.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ran this same pattern five more times, changing only --nsg-name, --name, --priority, --source-address-prefix, and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destination port, to create the remaining rules exactly as documented in the Phase 4 table: SSH access to Web from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own IP only, App-tier access from the Web subnet on ports 8080 and 22, and Database-tier access from the App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subnet on ports 5432 and 22.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Public IP Address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public-ip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web-pip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location "$LOCATION"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sku Standard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allocation-method Static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creates one public IP address, an address reachable from anywhere on the internet. --sku Standard chooses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Azure's more secure, production-grade tier of public IP (as opposed to the older Basic tier). --allocation-method Static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means the address, once assigned, never changes for as long as the resource exists — important, because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changing public IP would break access every time it changed.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only ever created one public IP address in this entire project, and it was only ever attached to the Web VM. This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actual technical mechanism that makes the database unreachable from the internet — App and Database VMs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simply have no public address at all, so there is no internet route to them, regardless of any firewall rule.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Network Interfaces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nic create --resource-group "$RG" --name web-nic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vnet-name "$VNET" --subnet "$WEB_SUBNET" --public-ip-address web-pip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nic create --resource-group "$RG" --name app-nic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vnet-name "$VNET" --subnet "$APP_SUBNET"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nic create --resource-group "$RG" --name db-nic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vnet-name "$VNET" --subnet "$DB_SUBNET"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NIC (Network Interface Card) is the virtual equivalent of a network cable plugging a VM into a subnet. Every 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needs one NIC to be part of a network at all. Notice that only web-nic includes --public-ip-address web-pip — app-nic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db-nic deliberately do not, which is what leaves them with no public IP address.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18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Deployment evidence: Azure deployment/resource-group information retained from the supplied project screenshots. No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application screenshot is included.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19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6 — Create the Virtual Machines and Test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Connectivity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an SSH Key Pair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 (Secure Shell) is the standard, encrypted way to remotely log in to a Linux machine and run commands on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Instead of a password, SSH normally uses a key pair: a private key, which I keep secret on my own computer, and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public key, which I give to the server. The server allows anyone who can prove they hold the matching private key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log in, without ever sending a password over the network.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generated my key pair once, with: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ssh-keygen -t rsa -b 4096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t rsa selects RSA, a widely trusted encryption algorithm for SSH keys. -b 4096 sets the key length to 4096 bits,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strong, modern key size. I pressed Enter through the prompts to accept the default file location (~/.ssh/id_rsa) and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skip setting an extra password on the key itself.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Web 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vm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web-vm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nics web-nic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image Canonical:0001-com-ubuntu-server-jammy:22_04-lts-gen2:latest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size Standard_D2s_v3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admin-username azureuser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ssh-key-values ~/.ssh/id_rsa.pub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Option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Plain-English Meaning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VM's name inside Azure — web-vm.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nics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network interface to attach — this is what places the VM into the Web subnet and gives it its public IP.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image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operating system image to install. This long string is called a URN (Uniform Resource Name) and precisely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identifies Ubuntu Server 22.04 LTS, Generation 2, from the publisher Canonical.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size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hardware specification — how many virtual CPUs and how much memory the VM gets. I explain my sizing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decision, including problems I ran into, in Phase 12.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admin-username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Linux user account I log in as — azureuser.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ssh-key-values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path to my public key file, which Azure installs on the VM so I can log in with my matching private key.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VM is the only one of the three placed on the web-subnet and the only one given a NIC that has a public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attached, which is exactly why it is the only tier reachable directly from the internet.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App 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ran the identical command, changing only --name to app-vm and --nics to app-nic. This places App VM inside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subnet, protected by app-nsg, with no public IP address.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Creating the Database VM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20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Same pattern again, with --name db-vm and --nics db-nic, placing Database VM inside the Database subnet,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protected by db-nsg, also with no public IP address.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Verifying and Recording IP Addresses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public-ip show --resource-group "$RG" --name web-pip --query ipAddress -o tsv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nic show --resource-group "$RG" --name app-nic --query "ipConfigurations[0].privateIPAddress" -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nic show --resource-group "$RG" --name db-nic --query "ipConfigurations[0].privateIPAddress" -o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--query option lets me pull out one specific piece of information from Azure's much larger JSON response,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instead of reading the whole thing manually. -o tsv formats that one piece of information as plain text. I used these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commands to record the exact IP addresses I would need for every SSH command and connectivity test afterward.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Private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Public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web-vm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10.10.0.4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Yes — reachable from the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app-vm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10.10.1.4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None — private only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db-vm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10.10.2.4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None — private only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Seeing an empty public IP field for app-vm and db-vm was, itself, a form of verification: it confirmed the design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decision from Phase 7.9 was actually applied correctly, not just planned on paper.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Each VM Belongs in Its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VM belongs in the Web subnet because it is the only component RouteWell's brief requires to face the public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internet. App VM belongs in the App subnet because it needs to be reachable by Web (for the application to function)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but must never be reachable by the public internet directly. Database VM belongs in the Database subnet because it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holds the most sensitive data in the whole system and must only ever be reached by the one component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legitimately needs it — the App tier.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21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Virtual-machine evidence: App/Database infrastructure information retained from the supplied project screenshots.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22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Virtual-machine evidence: supporting Azure VM information retained from the supplied project screenshots.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Building the network is not enough — the brief wants proof that the security design actually works, not just that it was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configured correctly on paper. I used a small tool called nc (short for netcat) to test whether a specific port on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specific machine was reachable or not, without needing a real running application.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Preparing to Test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Because App VM and Database VM have no public IP address, I could not connect to them directly from my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computer. Instead, I had to "jump" through the Web VM first, using a feature of SSH called ProxyJump (the -J option),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which uses one SSH connection as a stepping stone to reach a second, private machine. For the jump to carry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identity all the way through, I first loaded my SSH key into a small background helper program called ssh-agent: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eval "$(ssh-agent -s)"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ssh-add ~/.ssh/id_rsa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23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ssh-agent holds my private key in memory for the terminal session, so I am not asked to unlock it again on every hop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of a multi-step SSH connection.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Installing Test Tools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confirmed netcat was available on all three VMs (it turned out to already be included with Ubuntu Server 22.04 by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default), installed and started PostgreSQL — the database engine — on Database VM so that port 5432 actually had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something listening on it to test against, and started a temporary dummy listener on port 8080 on App VM, so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Test 1 had a real, live target to connect to instead of just an open, empty port.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Test 1 — Web → App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 -i ~/.ssh/id_rsa azureuser@$WEB_IP "nc -zv -w 5 $APP_IP 8080"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command logs into Web VM, and from inside that machine, tries to open a connection to App VM's private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 on port 8080. The -z option tells nc to just test the connection and then close it immediately, without sending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any data. -v means verbose, so it prints a clear result. -w 5 sets a five-second timeout, so the command does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hang forever if the connection is blocked.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Expected result: success, because my Allow-App-From-Web rule specifically permits this.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Actual result: Connection to 10.10.1.4 8080 port [tcp/http-alt] succeeded! — matching the expected result.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Test 2 — App → Database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 -A -J azureuser@$WEB_IP -i ~/.ssh/id_rsa azureuser@$APP_IP "nc -zv -w 5 $DB_IP 5432"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uses the -J (ProxyJump) option to first connect to Web VM, and from there, hop into App VM. Once inside App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VM, it runs the same nc test against Database VM's private IP address on port 5432. The -A option forwards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loaded SSH key through the jump, so the second hop can also authenticate successfully.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Expected result: success, because my Allow-DB-From-App rule specifically permits this.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Actual result (after a fix described in Phase 12): Connection to 10.10.2.4 5432 port [tcp/postgresql] succeeded! —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matching the expected result.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Test 3 — Web → Database (Must Be Blocked)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ssh -i ~/.ssh/id_rsa azureuser@$WEB_IP "nc -zv -w 5 $DB_IP 5432"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test logs into Web VM, and tries to reach Database VM's port 5432 directly, skipping the App tier entirely. This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single most important test in the whole project, because it directly proves (or disproves) RouteWell's core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compliance requirement.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Expected result: blocked — the connection should time out, because no rule in my design allows Web to reach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Actual result, final: nc: connect to 10.10.2.4 port 5432 (tcp) timed out: Operation now in progress — the connection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correctly failed.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 → Web Allowed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confirmed this indirectly: Web VM's public IP address, combined with the Allow-HTTP-HTTPS rule sourced from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Internet, is what makes the dispatch web app reachable from any device on the public internet, not just from my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computer.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Internet → Database Blocked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is guaranteed by design, not just by a firewall rule: Database VM has no public IP address at all. There is no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 from the public internet to it whatsoever, regardless of any NSG rule, which is a stronger guarantee than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firewall rule alone would be.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Each Result Matters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Test 1 proves the application can actually function — the web tier can reach its backend. Test 2 proves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application can actually store and retrieve data — the app tier can reach the database. Test 3 proves the compliance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requirement is genuinely enforced, not just assumed.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24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7 — Automation with Bash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brief required a Bash script that automates the entire deployment end-to-end, so that the whole network could be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rebuilt from nothing with one command. I built scripts/deploy.sh for this purpose.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Automation Is Better Than Manual Deployment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script runs the exact same commands, in the exact same order, every time, with no risk of a typo or a forgotten step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that a human clicking through the Portal might make.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entire network can be rebuilt in a few minutes instead of manually recreating dozens of resources by hand.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If I wanted to delete everything and start again (which, as documented in Phase 12, I actually did more than once),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automation turns a stressful rebuild into a single command.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Script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#!/usr/bin/env bash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is called a shebang line. It tells the operating system which program should be used to run this file — in this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case, the bash shell.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set -e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tells Bash to stop the entire script immediately if any single command inside it fails, instead of carrying on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potentially trying to build resources on top of a step that never actually succeeded.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ADMIN_IP=$(curl -s -4 ifconfig.me)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gets my current public IP address and stores it for use in the SSH firewall rules further down the script.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next block sets every variable — region, resource group name, VNet name, address ranges, and subnet names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— exactly as explained in Phase 7.2, so the rest of the script never contains a single hard-coded value.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script then runs, in strict order: az group create, az network vnet create (with the Web subnet included), az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 vnet subnet create (twice, for App and Database), az network nsg create (three times, one per tier), az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 vnet subnet update (three times, attaching each NSG to its subnet), az network nsg rule create, az network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public-ip create, az network nic create (three times), and finally az vm create (three times).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Why Nine NSG Rules</w:t>
      </w:r>
    </w:p>
    <w:p>
      <w:pPr>
        <w:pStyle w:val="Heading2"/>
        <w:spacing w:after="160" w:line="283" w:lineRule="auto"/>
      </w:pPr>
      <w:r>
        <w:rPr>
          <w:rFonts w:ascii="Lora" w:hAnsi="Lora" w:eastAsia="Lora"/>
          <w:b/>
          <w:sz w:val="21"/>
        </w:rPr>
        <w:t>Phase 4 documents the six rules I originally designed on paper — two per tier. The final version of deploy.sh actually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creates nine rules: the same six, plus one additional Deny-Other-VNet-Inbound rule on each of app-nsg and db-nsg. 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added these three extra rules after discovering, during testing, that Azure's default AllowVnetInBound rule would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otherwise let any subnet reach any other subnet, silently overriding the least-privilege design I thought I had already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finished. I explain exactly how I found this, and why the fix works, in Phase 12, Problem 9. I am noting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discrepancy here deliberately, rather than quietly rewriting Phase 4, because the gap between my original design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final, tested design is itself part of the honesty of this project.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Database NSG rules block exactly as it appears in my final deploy.sh, shown in full because it is the block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fixes the most serious issue I found in this whole project: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echo "Creating Database NSG Rules..."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Allow App tier to reach PostgreSQL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rule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nsg-name db-nsg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Allow-App-To-DB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priority 100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direction Inbound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access Allow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protocol Tcp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source-address-prefix 10.10.1.0/26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source-port-range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destination-port-range 5432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25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Allow SSH only from the App subnet (jump-host chain)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rule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nsg-name db-nsg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Allow-SSH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priority 110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direction Inbound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access Allow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protocol Tcp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source-address-prefix 10.10.1.0/26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source-port-range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destination-port-range 22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Block all other traffic from the Virtual Network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network nsg rule create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resource-group "$RG"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nsg-name db-nsg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name Deny-Other-VNet-Inbound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priority 200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direction Inbound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access Deny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protocol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source-address-prefix VirtualNetwork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source-port-range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destination-address-prefix "*" \</w:t>
      </w:r>
    </w:p>
    <w:p>
      <w:pPr>
        <w:pStyle w:val="ListBullet"/>
        <w:spacing w:after="100"/>
        <w:ind w:left="360"/>
      </w:pPr>
      <w:r>
        <w:rPr>
          <w:rFonts w:ascii="Lora" w:hAnsi="Lora" w:eastAsia="Lora"/>
          <w:sz w:val="21"/>
        </w:rPr>
        <w:t>destination-port-range "*"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added the identical Deny-Other-VNet-Inbound rule to app-nsg as well, for design consistency, even though nothing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 my testing actively exercises that specific path.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unset MSYS_NO_PATHCONV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added this line partway through the project, before the VM creation commands, after discovering that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path-conversion fix from Phase 6.7 was itself causing my SSH key file path to fail. This turns the fix back off just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it would have caused a problem. I explain this discovery fully in Phase 12.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cleanup.sh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#!/usr/bin/env bash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set -euo pipefail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RG="rg-routewell"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echo "This will delete resource group '$RG' and everything in it."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read -p "Type the resource group name to confirm: " CONFIRM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[ "$CONFIRM" = "$RG" ] || { echo "Confirmation didn't match. Aborting."; exit 1; }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 group delete --name "$RG" --yes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set -euo pipefail is a stricter version of set -e: -u also stops the script if I reference a variable that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26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8 — Failure Injection, Investigation, and Fixes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section is a completely honest record of every real problem I ran into while building this project, in the order I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encountered them. I am including this because working through real errors, not just following a perfect script, is what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capstone is actually testing.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1 — Missing Line Continuations in My NSG Rule Commands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My very first draft of deploy.sh had three NSG rule commands (for HTTP, HTTPS, and SSH on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tier) where I forgot the backslash (\) at the end of one line inside each command.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script stopped running immediately, with Bash trying to run --source-port-range as if it were its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own separate command, which does not exist.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re-read the script line by line and compared it against a working command elsewhere in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same file.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In Bash, a backslash at the end of a line tells the shell "this command is not finished yet, continue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reading the next line as part of it." Without that backslash, Bash assumed the command had ended, and tried to run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next line as a brand-new, separate command.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added the missing backslash after every --source-address-prefix line that was missing one.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the script and confirmed all three rules were created successfully with a clean JSON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response for each.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missing line-continuation character is easy to miss visually but stops an entire script dead. I now proofread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multi-line commands more carefully, and I know to check for this specific mistake first whenever a script fails right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after a multi-line command.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2 — Web Traffic Rule Scoped to My Own IP Instead of the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I had accidentally set the source of my HTTP/HTTPS rule to my own admin IP address instead of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special value Internet.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On review, I noticed this rule would only ever let me, personally, reach the website — nobody else 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internet could reach it, which directly contradicts the brief's core requirement that the dispatch app be publicly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reachable.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compared my rule against the brief's stated requirement and against my own Phase 4 design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table.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I had copy-pasted my SSH rule's structure to create the HTTP/HTTPS rule, and forgot to change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source address value from my IP to Internet.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changed --source-address-prefix on that rule from "${ADMIN_IP}/32" to "Internet".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confirmed the rule's source now correctly showed "sourceAddressPrefix": "Internet" in Azure's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response.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3 — SSH Key File Not Found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When I first tried to create web-vm, Azure returned the error: "An RSA key file or key value must be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supplied to SSH Key Value."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error appeared immediately when the az vm create command ran, before any VM was actually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created.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checked whether the SSH key file actually existed on my computer, using ls -la ~/.ssh/.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I had never actually run ssh-keygen to generate a key pair — I had assumed one already existed from 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earlier, unrelated project.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ran ssh-keygen -t rsa -b 4096 to generate a fresh key pair, then confirmed the new public key file's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contents with cat ~/.ssh/id_rsa.pub.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the same az vm create command and it succeeded.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27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4 — The Same SSH Key Error Returned, Even Though the Key Existed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Later, after confirming my SSH key genuinely existed and was valid, the exact same "RSA key file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must be supplied" error came back — but only when running the command from inside my deploy.sh script, not when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ran the identical command by hand.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I compared two runs side by side: the manual command succeeded, the scripted version failed, with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nothing else different.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looked at every setting active in each terminal session and found only one difference: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MSYS_NO_PATHCONV=1 (from Phase 6.7) was set for the whole duration of the script, but was not set in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manual test.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MSYS_NO_PATHCONV=1 stops Git Bash from converting Unix-style paths, like ~/.ssh/id_rsa.pub, into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Windows-style path that the Azure CLI program (which is a Windows program under the hood) can actually open.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 the setting active for the whole script, it broke the SSH key path even though it was needed earlier in the same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script to protect my CIDR ranges.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added the line unset MSYS_NO_PATHCONV inside deploy.sh, placed right before the VM creation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commands, so the fix is active only where it is needed (the networking commands) and turned off before it can cause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harm (the SSH key path).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the full script from a freshly deleted resource group, and it built the entire environment,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including all three VMs, in one uninterrupted run.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 fix for one problem can quietly cause a different problem later in the same script. The solution was not to remove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fix, but to scope it narrowly, to only the part of the script that actually needed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5 — IPv6 Address Broke My SSH Firewall Rule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One re-run of the script returned the error "Security rule ... has invalid Address prefix. Value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provided: 2605:59c1:1940:..." — a long address that did not look like a normal IP address.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error appeared while creating the Allow-SSH rule specifically, right after the Allow-HTTP-HTTPS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rule had succeeded normally.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recognised the address format as IPv6 (a newer, longer style of IP address) rather than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IPv4 style (like 98.97.79.54) I expected.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My command curl -s ifconfig.me sometimes returns an IPv6 address instead of an IPv4 one, depending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 which type of connection my home network prefers at that moment. My script was appending /32 to whatever it got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back, but /32 is only a valid mask for IPv4 addresses — an IPv6 address needs /128 instead, and Azure rejected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mismatched combination outright.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changed the command to curl -s -4 ifconfig.me, adding the -4 option to force an IPv4-only request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every time, so the returned address is always compatible with the /32 suffix my script adds.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the script and confirmed ADMIN_IP now printed a normal IPv4 address, and the SSH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rule was created successfully with no error.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6 — Requested VM Size Not Available in My Region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When creating web-vm with --size Standard_B1s, Azure returned: "(SkuNotAvailable)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requested VM size ... is currently not available in location 'westeurope'."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error appeared immediately after VM creation started, quoting the specific size I had requested.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tried a closely related size, Standard_B1ms, and received the identical SkuNotAvailable error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for that size too.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This was a genuine, temporary capacity shortage on Azure's side — the specific physical hardware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needed to run that VM size simply had no free capacity in the westeurope region at that moment. This is unrelated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account, my script, or my design; it happens with smaller VM sizes in busy regions from time to time.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ran az vm list-skus --location westeurope --size Standard_B --output table to see every B-series size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actually available to my subscription in that region, and confirmed the original B-series family (which includes B1s,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28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B1ms, B2s) had no listed restriction, even though capacity for those two specific sizes was unavailable at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moment.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This investigation led directly into Problem 7, described next, once I discovered a separate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quota issue affecting the newer B-series sizes.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7 — Zero Quota for an Entire VM Size Family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I tried the newer Standard_B1ms and Standard_B2s (v2 generation) sizes, and received a different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error this time: "(QuotaExceeded) ... Current Limit: 0, Current Usage: 0, Additional Required: 2."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error explicitly stated my subscription's current limit for this VM family was zero, not just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unavailable.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ran az vm list-usage --location westeurope --output table, which lists every VM size family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shows exactly how many I am allowed to use versus how many I am currently using.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My Azure subscription (a free or trial-tier subscription) had a hard quota of zero cores approved for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entire Basv2/Bsv2/Bpsv2 family of VM sizes in this region — not a capacity shortage this time, but a genuine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permission limit tied to my specific subscription type. Meanwhile, the output showed my subscription did have a real,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usable quota of 10 cores for the DSv3 family, which includes Standard_D2s_v3.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switched all three VMs from the B-series to Standard_D2s_v3, a size confirmed to have real, available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quota on my subscription. I deleted the partially-built resource group with az group delete, and re-ran the full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deploy.sh script from a completely clean state; all three VMs were created successfully on the first attempt this time.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8 — Unverified Ubuntu 24.04 Image URN Failed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I tried switching my VM image from Ubuntu 22.04 to a newer Ubuntu 24.04 URN I had guessed at,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received "(NotFound) Artifact: VMImage was not found."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The command failed immediately, before any VM resources were touched.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checked the exact URN string I had written, and separately queried Azure for every real 24.04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image it actually publishes with az vm image list --publisher Canonical --sku 24_04 --all --output table.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I had typed a URN for Ubuntu 24.04 from memory, without confirming it against Azure's real catalogue of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published images first. The offer and SKU names I guessed simply did not exist under those exact names.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Rather than keep guessing at 24.04 URNs, I returned to the Ubuntu 22.04 URN I had already explicitly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verified earlier with az vm image show, which I knew for certain was valid in my region: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Canonical:0001-com-ubuntu-server-jammy:22_04-lts-gen2:latest.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confirmed this URN with az vm image show before using it again, and VM creation succeeded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using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9 — Web-to-Database Traffic Was Not Actually Blocked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During my first full run of connectivity Test 3 (Web → Database, which is required to be blocked),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connection unexpectedly succeeded instead of timing out.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I ran the exact same nc command I had used for the successful Test 1 and Test 2, expecting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timeout, and instead saw "Connection to 10.10.2.4 5432 port [tcp/postgresql] succeeded!" — the opposite of what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design should have produced.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reviewed my db-nsg rules and confirmed my explicit rules only ever mentioned the App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as an allowed source, never the Web subnet. This meant my explicit rules were not the cause of the leak, so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something else in Azure's own default configuration had to be responsible.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Every Azure NSG automatically includes a set of default rules that cannot be deleted, and one of them,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called AllowVnetInBound, permits traffic from any subnet inside the VNet to reach any other subnet inside the VNet,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at priority 65000 — which is checked before the very last default rule, DenyAllInBound, at priority 65500. My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explicit rules only matched App-subnet traffic, so Web-subnet traffic simply skipped past my rules (because they did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not match) and was picked up and allowed by this earlier, broader default rule instead, before it ever reached the final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deny.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29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added a new explicit rule to db-nsg named Deny-Other-VNet-Inbound, set to Deny access, sourced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from VirtualNetwork (meaning any subnet in the VNet), at priority 200 — a number lower than Azure's default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AllowVnetInBound (65000), so my new deny rule is checked and applied first for any VNet-sourced traffic that did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already match one of my earlier, more specific allow rules at priority 100 or 110. I added the identical rule to app-nsg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as well, for design consistency, even though nothing was actively testing that particular path.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Test 3 and confirmed the connection now correctly timed out. I then re-ran Test 2 (App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→ Database) to make absolutely sure the new deny rule had not accidentally broken the legitimate path,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confirmed it still succeeded, because App-subnet traffic matches my own Allow-DB-From-App rule at priority 100,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it ever reaches the new deny rule at priority 200.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10 — My Live SSH Rule Still Pointed at My Admin IP Instead of the Jump-Host Subnet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While reviewing my actually-deployed NSG rules against my design worksheet, I noticed that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app-nsg's Allow-SSH rule was still sourced from my own admin IP address, even though App VM has no public IP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address and my admin IP can never physically reach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I compared my live rule list, retrieved with az network nsg rule list, against what my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Public-Access.md worksheet described — a jump-host chain where SSH to App arrives from the Web subnet,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from my own computer directly. The two did not match.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checked whether this rule had ever actually been exercised successfully. It had — but only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because, at the time I ran my very first SSH jump-host commands, my Deny-Other-VNet-Inbound rule from Problem 9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did not exist yet, so Web-to-App SSH traffic was quietly passing through Azure's default AllowVnetInBound rule by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accident, the same underlying gap that caused Problem 9 in the first place.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The rule had never been corrected after I first designed the jump-host access pattern. Once I added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Deny-Other-VNet-Inbound to app-nsg to close the Problem 9 gap, that same rule would also have silently closed off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my own accidental Web-to-App SSH path, since Web-subnet-sourced traffic no longer matched any explicit allow rule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 app-nsg.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I updated the rule directly with az network nsg rule update, changing its source-address-prefix from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admin IP to the Web subnet's CIDR range (10.10.0.0/27), and made the same correction inside deploy.sh itself so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fresh deployment would build the correct rule from the start rather than requiring a manual patch afterward.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re-ran my SSH jump-host command from my own computer, through Web VM, into App VM,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confirmed it still connected successfully after the change — proving the fix matched what my design worksheet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always intended, not just what happened to work by accident before.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11 — Two Repository Files Were Accidentally Overwritten With the Wrong Content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happened: While finishing my repository, I discovered that scripts/cleanup.sh contained a chunk of my project's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written overview text instead of the actual cleanup script, and separately that incident-report.md contained its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correct content but with entire paragraphs duplicated and reordered out of sequence.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noticed it: Running scripts/cleanup.sh produced immediate Bash syntax errors, including "command not found"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on plain English words — a clear sign the file did not contain a script at all. Separately, reading back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incident-report.md, I noticed the Symptom section appearing in the middle of the file instead of the top, and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sentence cutting off mid-word before jumping into a different section's heading.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What I investigated: I ran cat on both files directly to see their real, current contents rather than assuming what I had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originally written was still there.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Root cause: At some point while working across several open files and repeated copy-paste actions, content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intended for one file was pasted into the wrong one, and in the incident report's case, likely pasted a second time 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top of an already-correct version, duplicating and scrambling its section order.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fixed it: For each affected file, I did not try to manually patch the scrambled content. I fully overwrote each file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 a clean, complete, correctly-ordered version of its intended content, using a single command that replaces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entire file at once, which avoids the risk of a partial edit leaving old scrambled text mixed in with the correction.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How I verified the fix: I ran cat on both files again after the fix and read them start to finish to confirm the content was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complete, correctly ordered, and contained no leftover fragments from the previous mistake, before committing the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fix.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30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Security-fix evidence: Database NSG and VM information retained from the supplied project screenshots. No application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screenshot is included.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31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9 — Final Git/GitHub State and Architecture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Review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Final Git/GitHub Review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After the build and testing were complete, I reconciled the repository against what I had actually deployed and tested.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checked the deployment script, cleanup script, design documents, screenshots, incident report, README,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.gitignore. I then committed the final corrected state and pushed it to GitHub.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final repository state is important because the Azure resources can be deleted while the GitHub repository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remains as the permanent project record.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Does the Solution Meet Every Client Requirement?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Requirement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Met?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Evidence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app reachable from the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Yes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Web VM has a Standard public IP and an Allow rule sourced from Internet on ports 80/443.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 never reachable from the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Yes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Database VM has no public IP address at all, and is additionally protected by explicit NSG rules.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Minimum necessary ports only, no allow-all shortcuts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Yes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Nine explicit rules exist across all three NSGs — the original six from my Phase 0 design, plus three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Deny-Other-VNet-Inbound rules added after Phase 12, Problem 9. Every rule maps to a specific, stated need; none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are a broad allow-all shortcut.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Lean, cost-effective resource footprint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Partially — documented deviation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Originally planned Standard_B1s; switched to Standard_D2s_v3 due to a genuine subscription quota limit on smaller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sizes, documented fully in Phase 12, Problem 7.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Room for six-month growth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Yes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 subnet sized at /26 specifically to fit the projected doubling of app-tier hosts.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Security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database is protected by two independent layers: it has no public IP address at all (removing any direct internet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route), and its NSG only allows traffic from the App subnet specifically. During testing, I discovered and closed a real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gap where Azure's own default rules would have allowed the Web tier to bypass my intended restrictions — finding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fixing that gap is itself evidence that the security design was properly tested, not just assumed correct.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Cost Effectiveness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design uses exactly three virtual machines, the smallest number that still satisfies genuine tier separation, one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Standard public IP (the minimum needed to expose the one tier that must be public), and no Load Balancer,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Application Gateway, or Azure Bastion, each of which would have added ongoing cost not justified by the current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single-VM-per-tier scale of this project.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32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Future Scalability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VNet's /16 address space leaves the vast majority of possible address ranges completely unused, meaning new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tiers or services can be added later without redesigning the existing network. The App subnet was specifically sized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using the six-month growth projection from the brief, not just today's numbers.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 Segmentation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Each tier lives in its own subnet with its own dedicated NSG, meaning a security problem on one tier does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automatically grant access to another tier — the exact opposite of the flat-network problem described in RouteWell's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original scenario.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Least Privilege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Least privilege means giving every component exactly the access it needs, and nothing more. Every one of my six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NSG rules exists for one specific, named reason, and I can state exactly what breaks if any single one of them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removed — which is precisely the least-privilege standard the brief's Phase 0 worksheet required me to justify.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Availability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project uses a single VM per tier, with no redundancy or automatic failover. This is an acceptable trade-off for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lean, cost-constrained proof-of-concept, but it is a real limitation: if any one VM fails, that entire tier goes down.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production-grade version of this design would add a second VM per tier behind a Load Balancer, at additional cost.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Improvements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Add a second VM per tier with an Azure Load Balancer, to remove the single-point-of-failure risk described above.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Replace open SSH access with Azure Bastion, removing port 22 from the internet-facing NSG entirely, once budget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allows.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Automate the connectivity tests themselves as part of deploy.sh, so a broken rule (like the one found in Phase 12,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Problem 9) is caught immediately after every deployment, not only when someone remembers to test manually.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Move the SSH private key handling into a properly managed secrets solution instead of a local file, for a real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production environment.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33</w:t>
      </w:r>
    </w:p>
    <w:p>
      <w:pPr>
        <w:pStyle w:val="Heading1"/>
        <w:spacing w:after="160" w:line="283" w:lineRule="auto"/>
      </w:pPr>
      <w:r>
        <w:rPr>
          <w:rFonts w:ascii="Lora" w:hAnsi="Lora" w:eastAsia="Lora"/>
          <w:b/>
          <w:sz w:val="21"/>
        </w:rPr>
        <w:t>Stage 10 — Conclusion, Lessons Learned,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Teardown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project took me from a blank Azure subscription to a fully working, tested, and documented three-tier network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with real, enforced security boundaries. Along the way, I made real mistakes, hit real Azure platform limitations,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found a real, subtle gap in my own security design — and I fixed every one of them myself, using the platform's 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diagnostic tools rather than guesswork.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Azure Skills Gained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can now confidently create and connect Resource Groups, Virtual Networks, Subnets, Network Security Groups,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Public IP addresses, Network Interfaces, and Virtual Machines entirely from the command line, and I know how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look up real, valid image URNs, VM sizes, and account quota limits instead of guessing at them.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Networking Skills Gained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learned how to calculate CIDR ranges by hand, accounting for Azure's reserved addresses, based on both current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projected future host counts. I also learned, in a very concrete and memorable way, that a cloud platform's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default firewall behaviour can silently undermine a design that looks correct on paper, and that only real testing — not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just reading a rule list — can catch that.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Security Lessons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most important security lesson from this project is that access control needs to be verified, not assumed. My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explicit NSG rules were all individually correct, and yet the network was still not fully secure until I tested it and found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the gap left open by Azure's own default AllowVnetInBound rule.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Automation Lessons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learned that a helpful setting in one part of a script (like MSYS_NO_PATHCONV=1 fixing my CIDR ranges) can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quietly break something completely different later in the same script (my SSH key path), and that the fix is often to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scope a setting narrowly to exactly where it is needed, rather than leaving it active for an entire script.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GitHub Lessons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I learned the discipline of keeping secrets like SSH private keys out of version control entirely, using a .gitignore file,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and I practiced the basic Git workflow of stage, commit, and push as a repeatable habit rather than a one-time setup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step.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Real-World Value of This Project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This project mirrors a genuinely common real-world scenario: a company outgrowing a flat, insecure network and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needing it professionally redesigned around least-privilege principles. The skills I practiced here — CIDR planning,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least-access firewall design, infrastructure automation, and rigorous testing rather than assumption — are directly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transferable to real cloud engineering and DevOps work.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Future Improvements I Would Make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Beyond the technical improvements listed in Phase 13.8, the biggest process improvement I would make next time is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to run my full connectivity test suite immediately after every deployment, by default, rather than treating it as a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separate manual step — because the most serious issue I found in this entire project (Phase 12, Problem 9) would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have gone completely unnoticed without it.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Final Repository State and Teardown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Before submitting, I did a full reconciliation pass across every file in my repository, reading each one's real, current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content against what I had actually built and tested on Azure — the process that caught Problems 10 and 11 in Phase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12. My final repository contains: design/ (the four Phase 0 worksheet documents, reformatted to match the brief's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exact requested CIDR table columns, plus the architecture diagram), scripts/deploy.sh and scripts/cleanup.sh (both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matching my live, tested configuration exactly, including the corrected jump-host SSH rules on app-nsg and db-nsg),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screenshots/ (all seven required connectivity and incident images), incident-report.md, and README.md. I removed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an unused variables.sh file that neither script actually referenced, since an unused file with resource names that did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not match my real deployment was more likely to mislead a reader than help one. Once every file was verified and</w:t>
      </w:r>
    </w:p>
    <w:p>
      <w:r>
        <w:br w:type="page"/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RouteWell Multi-Tier VNet Architecture — Project Documentation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Page 34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pushed, I ran scripts/cleanup.sh to tear down the live Azure environment and stop incurring cost, since every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deliverable the brief requires — the repository itself, the design worksheet, the screenshots, and the incident report —</w:t>
      </w:r>
    </w:p>
    <w:p>
      <w:pPr>
        <w:spacing w:after="160" w:line="283" w:lineRule="auto"/>
      </w:pPr>
      <w:r>
        <w:rPr>
          <w:rFonts w:ascii="Lora" w:hAnsi="Lora" w:eastAsia="Lora"/>
          <w:b w:val="0"/>
          <w:sz w:val="21"/>
        </w:rPr>
        <w:t>exists independently of whether the environment is still running.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ora" w:hAnsi="Lora" w:eastAsia="Lora"/>
        <w:color w:val="646464"/>
        <w:sz w:val="16"/>
      </w:rPr>
      <w:t>Angel Alabor  |  CLC/2026/TC-7/0176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ora" w:hAnsi="Lora" w:eastAsia="Lora"/>
        <w:b/>
        <w:color w:val="087F8C"/>
        <w:sz w:val="16"/>
      </w:rPr>
      <w:t>ROUTEWELL •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Lora" w:hAnsi="Lora" w:eastAsia="L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ora" w:hAnsi="Lora" w:eastAsia="Lora"/>
      <w:b/>
      <w:bCs/>
      <w:color w:val="087F8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ora" w:hAnsi="Lora" w:eastAsia="Lora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ora" w:hAnsi="Lora" w:eastAsia="Lora"/>
      <w:b/>
      <w:bCs/>
      <w:color w:val="087F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